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C++ Programming Practice Questions</w:t>
      </w:r>
    </w:p>
    <w:p>
      <w:pPr>
        <w:jc w:val="center"/>
      </w:pPr>
      <w:r>
        <w:rPr>
          <w:i/>
          <w:sz w:val="24"/>
        </w:rPr>
        <w:t>10 Easy to Intermediate Problems to Build Programming Logic</w:t>
      </w:r>
    </w:p>
    <w:p/>
    <w:p>
      <w:r>
        <w:rPr>
          <w:b/>
          <w:sz w:val="28"/>
        </w:rPr>
        <w:t>Instructions for Practice</w:t>
      </w:r>
    </w:p>
    <w:p>
      <w:pPr>
        <w:pStyle w:val="ListBullet"/>
      </w:pPr>
      <w:r>
        <w:t>Read and understand the problem before writing code.</w:t>
      </w:r>
    </w:p>
    <w:p>
      <w:pPr>
        <w:pStyle w:val="ListBullet"/>
      </w:pPr>
      <w:r>
        <w:t>Write an algorithm or pseudocode before implementation.</w:t>
      </w:r>
    </w:p>
    <w:p>
      <w:pPr>
        <w:pStyle w:val="ListBullet"/>
      </w:pPr>
      <w:r>
        <w:t>Test your program using normal, boundary, and invalid inputs.</w:t>
      </w:r>
    </w:p>
    <w:p>
      <w:pPr>
        <w:pStyle w:val="ListBullet"/>
      </w:pPr>
      <w:r>
        <w:t>Use meaningful variable names and functions where appropriate.</w:t>
      </w:r>
    </w:p>
    <w:p>
      <w:pPr>
        <w:pStyle w:val="ListBullet"/>
      </w:pPr>
      <w:r>
        <w:t>Try to solve each problem independently before checking a solution.</w:t>
      </w:r>
    </w:p>
    <w:p>
      <w:r>
        <w:rPr>
          <w:b/>
          <w:sz w:val="32"/>
        </w:rPr>
        <w:t>Question 1: Electricity Bill Calculator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Topics: </w:t>
      </w:r>
      <w:r>
        <w:t>Variables, Input/Output, Operators, Conditional Statements</w:t>
      </w:r>
    </w:p>
    <w:p>
      <w:r>
        <w:t>Write a C++ program that takes the number of electricity units consumed by a household and calculates the total electricity bill using the following rates: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20"/>
              </w:rPr>
              <w:t>Units Consumed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20"/>
              </w:rPr>
              <w:t>Rate per Unit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0–20 units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Rs. 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21–50 units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Rs. 7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Above 50 units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Rs. 10</w:t>
            </w:r>
          </w:p>
        </w:tc>
      </w:tr>
    </w:tbl>
    <w:p/>
    <w:p>
      <w:r>
        <w:rPr>
          <w:b/>
        </w:rPr>
        <w:t>Requirements:</w:t>
      </w:r>
    </w:p>
    <w:p>
      <w:pPr>
        <w:pStyle w:val="ListNumber"/>
      </w:pPr>
      <w:r>
        <w:t>Take the number of units as input.</w:t>
      </w:r>
    </w:p>
    <w:p>
      <w:pPr>
        <w:pStyle w:val="ListNumber"/>
      </w:pPr>
      <w:r>
        <w:t>Calculate the total bill using conditional statements.</w:t>
      </w:r>
    </w:p>
    <w:p>
      <w:pPr>
        <w:pStyle w:val="ListNumber"/>
      </w:pPr>
      <w:r>
        <w:t>Display the total electricity bill.</w:t>
      </w:r>
    </w:p>
    <w:p>
      <w:pPr>
        <w:pStyle w:val="ListNumber"/>
      </w:pPr>
      <w:r>
        <w:t>Display an appropriate message if the entered units are negative.</w:t>
      </w:r>
    </w:p>
    <w:p>
      <w:r>
        <w:rPr>
          <w:b/>
        </w:rPr>
        <w:t xml:space="preserve">Logic Challenge: </w:t>
      </w:r>
      <w:r>
        <w:t>How will you calculate the bill if different rates apply to different ranges of consumption?</w:t>
      </w:r>
    </w:p>
    <w:p>
      <w:r>
        <w:br w:type="page"/>
      </w:r>
    </w:p>
    <w:p>
      <w:r>
        <w:rPr>
          <w:b/>
          <w:sz w:val="32"/>
        </w:rPr>
        <w:t>Question 2: Number Guessing Game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Topics: </w:t>
      </w:r>
      <w:r>
        <w:t>Variables, Input/Output, Conditional Statements, Loops</w:t>
      </w:r>
    </w:p>
    <w:p>
      <w:r>
        <w:t>Create a simple number-guessing game in which the program stores a secret number, such as 7, and asks the user to guess it.</w:t>
      </w:r>
    </w:p>
    <w:p>
      <w:r>
        <w:rPr>
          <w:b/>
        </w:rPr>
        <w:t>Requirements:</w:t>
      </w:r>
    </w:p>
    <w:p>
      <w:pPr>
        <w:pStyle w:val="ListNumber"/>
      </w:pPr>
      <w:r>
        <w:t>Display “Too high” if the guess is greater than the secret number.</w:t>
      </w:r>
    </w:p>
    <w:p>
      <w:pPr>
        <w:pStyle w:val="ListNumber"/>
      </w:pPr>
      <w:r>
        <w:t>Display “Too low” if the guess is smaller than the secret number.</w:t>
      </w:r>
    </w:p>
    <w:p>
      <w:pPr>
        <w:pStyle w:val="ListNumber"/>
      </w:pPr>
      <w:r>
        <w:t>Display “Correct!” if the guess matches the secret number.</w:t>
      </w:r>
    </w:p>
    <w:p>
      <w:pPr>
        <w:pStyle w:val="ListNumber"/>
      </w:pPr>
      <w:r>
        <w:t>Continue asking for guesses until the user guesses correctly.</w:t>
      </w:r>
    </w:p>
    <w:p>
      <w:pPr>
        <w:pStyle w:val="ListNumber"/>
      </w:pPr>
      <w:r>
        <w:t>Count and display the total number of attempts.</w:t>
      </w:r>
    </w:p>
    <w:p>
      <w:r>
        <w:rPr>
          <w:b/>
        </w:rPr>
        <w:t xml:space="preserve">Logic Challenge: </w:t>
      </w:r>
      <w:r>
        <w:t>How can you count the number of attempts made by the user?</w:t>
      </w:r>
    </w:p>
    <w:p>
      <w:r>
        <w:br w:type="page"/>
      </w:r>
    </w:p>
    <w:p>
      <w:r>
        <w:rPr>
          <w:b/>
          <w:sz w:val="32"/>
        </w:rPr>
        <w:t>Question 3: Student Grade Analyzer</w:t>
      </w:r>
    </w:p>
    <w:p>
      <w:r>
        <w:rPr>
          <w:b/>
        </w:rPr>
        <w:t xml:space="preserve">Difficulty: </w:t>
      </w:r>
      <w:r>
        <w:t>Easy to Intermediate</w:t>
      </w:r>
    </w:p>
    <w:p>
      <w:r>
        <w:rPr>
          <w:b/>
        </w:rPr>
        <w:t xml:space="preserve">Topics: </w:t>
      </w:r>
      <w:r>
        <w:t>Input/Output, Operators, If-Else, Functions</w:t>
      </w:r>
    </w:p>
    <w:p>
      <w:r>
        <w:t>Write a C++ program that accepts marks in five subjects and calculates the total marks, percentage, and grade.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  <w:sz w:val="20"/>
              </w:rPr>
              <w:t>Percentage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20"/>
              </w:rPr>
              <w:t>Grade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90–100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A+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80–89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A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70–79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B+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60–69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B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50–59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C+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40–49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C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Below 40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F</w:t>
            </w:r>
          </w:p>
        </w:tc>
      </w:tr>
    </w:tbl>
    <w:p/>
    <w:p>
      <w:r>
        <w:rPr>
          <w:b/>
        </w:rPr>
        <w:t>Requirements:</w:t>
      </w:r>
    </w:p>
    <w:p>
      <w:pPr>
        <w:pStyle w:val="ListNumber"/>
      </w:pPr>
      <w:r>
        <w:t>Display the total marks and percentage.</w:t>
      </w:r>
    </w:p>
    <w:p>
      <w:pPr>
        <w:pStyle w:val="ListNumber"/>
      </w:pPr>
      <w:r>
        <w:t>Display the grade according to the grading table.</w:t>
      </w:r>
    </w:p>
    <w:p>
      <w:pPr>
        <w:pStyle w:val="ListNumber"/>
      </w:pPr>
      <w:r>
        <w:t>Display “Pass” or “Fail”.</w:t>
      </w:r>
    </w:p>
    <w:p>
      <w:pPr>
        <w:pStyle w:val="ListNumber"/>
      </w:pPr>
      <w:r>
        <w:t>Handle invalid marks such as 110 or -5.</w:t>
      </w:r>
    </w:p>
    <w:p>
      <w:r>
        <w:rPr>
          <w:b/>
        </w:rPr>
        <w:t xml:space="preserve">Logic Challenge: </w:t>
      </w:r>
      <w:r>
        <w:t>How will you validate the marks before calculating the percentage?</w:t>
      </w:r>
    </w:p>
    <w:p>
      <w:r>
        <w:br w:type="page"/>
      </w:r>
    </w:p>
    <w:p>
      <w:r>
        <w:rPr>
          <w:b/>
          <w:sz w:val="32"/>
        </w:rPr>
        <w:t>Question 4: ATM Simulation</w:t>
      </w:r>
    </w:p>
    <w:p>
      <w:r>
        <w:rPr>
          <w:b/>
        </w:rPr>
        <w:t xml:space="preserve">Difficulty: </w:t>
      </w:r>
      <w:r>
        <w:t>Intermediate</w:t>
      </w:r>
    </w:p>
    <w:p>
      <w:r>
        <w:rPr>
          <w:b/>
        </w:rPr>
        <w:t xml:space="preserve">Topics: </w:t>
      </w:r>
      <w:r>
        <w:t>Switch Case, Loops, Functions, Conditional Statements</w:t>
      </w:r>
    </w:p>
    <w:p>
      <w:r>
        <w:t>Create a simple ATM simulation program with an initial balance of Rs. 10,000.</w:t>
      </w:r>
    </w:p>
    <w:p>
      <w:r>
        <w:rPr>
          <w:b/>
        </w:rPr>
        <w:t>Menu:</w:t>
      </w:r>
    </w:p>
    <w:p>
      <w:pPr>
        <w:pStyle w:val="ListBullet"/>
      </w:pPr>
      <w:r>
        <w:t>1. Check Balance</w:t>
      </w:r>
    </w:p>
    <w:p>
      <w:pPr>
        <w:pStyle w:val="ListBullet"/>
      </w:pPr>
      <w:r>
        <w:t>2. Deposit Money</w:t>
      </w:r>
    </w:p>
    <w:p>
      <w:pPr>
        <w:pStyle w:val="ListBullet"/>
      </w:pPr>
      <w:r>
        <w:t>3. Withdraw Money</w:t>
      </w:r>
    </w:p>
    <w:p>
      <w:pPr>
        <w:pStyle w:val="ListBullet"/>
      </w:pPr>
      <w:r>
        <w:t>4. Exit</w:t>
      </w:r>
    </w:p>
    <w:p>
      <w:r>
        <w:rPr>
          <w:b/>
        </w:rPr>
        <w:t>Requirements:</w:t>
      </w:r>
    </w:p>
    <w:p>
      <w:pPr>
        <w:pStyle w:val="ListNumber"/>
      </w:pPr>
      <w:r>
        <w:t>Allow the user to check their current balance.</w:t>
      </w:r>
    </w:p>
    <w:p>
      <w:pPr>
        <w:pStyle w:val="ListNumber"/>
      </w:pPr>
      <w:r>
        <w:t>Allow the user to deposit money.</w:t>
      </w:r>
    </w:p>
    <w:p>
      <w:pPr>
        <w:pStyle w:val="ListNumber"/>
      </w:pPr>
      <w:r>
        <w:t>Allow withdrawals only when sufficient balance is available.</w:t>
      </w:r>
    </w:p>
    <w:p>
      <w:pPr>
        <w:pStyle w:val="ListNumber"/>
      </w:pPr>
      <w:r>
        <w:t>Display an error message for insufficient funds.</w:t>
      </w:r>
    </w:p>
    <w:p>
      <w:pPr>
        <w:pStyle w:val="ListNumber"/>
      </w:pPr>
      <w:r>
        <w:t>Prevent deposits and withdrawals of negative or zero amounts.</w:t>
      </w:r>
    </w:p>
    <w:p>
      <w:pPr>
        <w:pStyle w:val="ListNumber"/>
      </w:pPr>
      <w:r>
        <w:t>Continue displaying the menu until the user chooses Exit.</w:t>
      </w:r>
    </w:p>
    <w:p>
      <w:r>
        <w:rPr>
          <w:b/>
        </w:rPr>
        <w:t xml:space="preserve">Logic Challenge: </w:t>
      </w:r>
      <w:r>
        <w:t>How will you prevent users from withdrawing a negative amount or more money than their balance?</w:t>
      </w:r>
    </w:p>
    <w:p>
      <w:r>
        <w:br w:type="page"/>
      </w:r>
    </w:p>
    <w:p>
      <w:r>
        <w:rPr>
          <w:b/>
          <w:sz w:val="32"/>
        </w:rPr>
        <w:t>Question 5: Prime Number Analyzer</w:t>
      </w:r>
    </w:p>
    <w:p>
      <w:r>
        <w:rPr>
          <w:b/>
        </w:rPr>
        <w:t xml:space="preserve">Difficulty: </w:t>
      </w:r>
      <w:r>
        <w:t>Intermediate</w:t>
      </w:r>
    </w:p>
    <w:p>
      <w:r>
        <w:rPr>
          <w:b/>
        </w:rPr>
        <w:t xml:space="preserve">Topics: </w:t>
      </w:r>
      <w:r>
        <w:t>Loops, Conditional Statements, Functions</w:t>
      </w:r>
    </w:p>
    <w:p>
      <w:r>
        <w:t>Write a C++ program that takes a positive integer from the user and determines whether it is a prime number.</w:t>
      </w:r>
    </w:p>
    <w:p>
      <w:r>
        <w:rPr>
          <w:b/>
        </w:rPr>
        <w:t>Requirements:</w:t>
      </w:r>
    </w:p>
    <w:p>
      <w:pPr>
        <w:pStyle w:val="ListNumber"/>
      </w:pPr>
      <w:r>
        <w:t>Check whether the entered number is prime.</w:t>
      </w:r>
    </w:p>
    <w:p>
      <w:pPr>
        <w:pStyle w:val="ListNumber"/>
      </w:pPr>
      <w:r>
        <w:t>Print all prime numbers between 1 and N.</w:t>
      </w:r>
    </w:p>
    <w:p>
      <w:pPr>
        <w:pStyle w:val="ListNumber"/>
      </w:pPr>
      <w:r>
        <w:t>Count the total number of prime numbers in that range.</w:t>
      </w:r>
    </w:p>
    <w:p>
      <w:pPr>
        <w:pStyle w:val="ListNumber"/>
      </w:pPr>
      <w:r>
        <w:t>Organize the prime-checking logic inside a function.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20"/>
        </w:rPr>
        <w:t>Input: 10</w:t>
        <w:br/>
        <w:t>Prime numbers: 2 3 5 7</w:t>
        <w:br/>
        <w:t>Total primes: 4</w:t>
      </w:r>
    </w:p>
    <w:p>
      <w:r>
        <w:rPr>
          <w:b/>
        </w:rPr>
        <w:t xml:space="preserve">Logic Challenge: </w:t>
      </w:r>
      <w:r>
        <w:t>Can you check whether a number is prime without checking every number up to N?</w:t>
      </w:r>
    </w:p>
    <w:p>
      <w:r>
        <w:br w:type="page"/>
      </w:r>
    </w:p>
    <w:p>
      <w:r>
        <w:rPr>
          <w:b/>
          <w:sz w:val="32"/>
        </w:rPr>
        <w:t>Question 6: Multiplication Table in Matrix Form</w:t>
      </w:r>
    </w:p>
    <w:p>
      <w:r>
        <w:rPr>
          <w:b/>
        </w:rPr>
        <w:t xml:space="preserve">Difficulty: </w:t>
      </w:r>
      <w:r>
        <w:t>Intermediate</w:t>
      </w:r>
    </w:p>
    <w:p>
      <w:r>
        <w:rPr>
          <w:b/>
        </w:rPr>
        <w:t xml:space="preserve">Topics: </w:t>
      </w:r>
      <w:r>
        <w:t>Nested Loops, Functions, Output Formatting</w:t>
      </w:r>
    </w:p>
    <w:p>
      <w:r>
        <w:t>Write a C++ program that prints a multiplication table from 1 to N in rows and columns.</w:t>
      </w:r>
    </w:p>
    <w:p>
      <w:r>
        <w:rPr>
          <w:b/>
        </w:rPr>
        <w:t>Requirements:</w:t>
      </w:r>
    </w:p>
    <w:p>
      <w:pPr>
        <w:pStyle w:val="ListNumber"/>
      </w:pPr>
      <w:r>
        <w:t>Use nested loops.</w:t>
      </w:r>
    </w:p>
    <w:p>
      <w:pPr>
        <w:pStyle w:val="ListNumber"/>
      </w:pPr>
      <w:r>
        <w:t>Take N as input from the user.</w:t>
      </w:r>
    </w:p>
    <w:p>
      <w:pPr>
        <w:pStyle w:val="ListNumber"/>
      </w:pPr>
      <w:r>
        <w:t>Display the multiplication values in rows and columns.</w:t>
      </w:r>
    </w:p>
    <w:p>
      <w:pPr>
        <w:pStyle w:val="ListNumber"/>
      </w:pPr>
      <w:r>
        <w:t>Use setw() from the iomanip header to format the output neatly.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20"/>
        </w:rPr>
        <w:t>Input: 3</w:t>
        <w:br/>
        <w:br/>
        <w:t>Output:</w:t>
        <w:br/>
        <w:t>1   2   3</w:t>
        <w:br/>
        <w:t>2   4   6</w:t>
        <w:br/>
        <w:t>3   6   9</w:t>
      </w:r>
    </w:p>
    <w:p>
      <w:r>
        <w:rPr>
          <w:b/>
        </w:rPr>
        <w:t xml:space="preserve">Logic Challenge: </w:t>
      </w:r>
      <w:r>
        <w:t>How can you use nested loops to print values in a structured row-and-column format?</w:t>
      </w:r>
    </w:p>
    <w:p>
      <w:r>
        <w:br w:type="page"/>
      </w:r>
    </w:p>
    <w:p>
      <w:r>
        <w:rPr>
          <w:b/>
          <w:sz w:val="32"/>
        </w:rPr>
        <w:t>Question 7: Student Marks Management</w:t>
      </w:r>
    </w:p>
    <w:p>
      <w:r>
        <w:rPr>
          <w:b/>
        </w:rPr>
        <w:t xml:space="preserve">Difficulty: </w:t>
      </w:r>
      <w:r>
        <w:t>Intermediate</w:t>
      </w:r>
    </w:p>
    <w:p>
      <w:r>
        <w:rPr>
          <w:b/>
        </w:rPr>
        <w:t xml:space="preserve">Topics: </w:t>
      </w:r>
      <w:r>
        <w:t>Arrays, Loops, Functions, Conditional Statements</w:t>
      </w:r>
    </w:p>
    <w:p>
      <w:r>
        <w:t>Write a C++ program to store the marks of N students in an array and analyze the stored data.</w:t>
      </w:r>
    </w:p>
    <w:p>
      <w:r>
        <w:rPr>
          <w:b/>
        </w:rPr>
        <w:t>Requirements:</w:t>
      </w:r>
    </w:p>
    <w:p>
      <w:pPr>
        <w:pStyle w:val="ListNumber"/>
      </w:pPr>
      <w:r>
        <w:t>Accept marks for N students.</w:t>
      </w:r>
    </w:p>
    <w:p>
      <w:pPr>
        <w:pStyle w:val="ListNumber"/>
      </w:pPr>
      <w:r>
        <w:t>Display all the entered marks.</w:t>
      </w:r>
    </w:p>
    <w:p>
      <w:pPr>
        <w:pStyle w:val="ListNumber"/>
      </w:pPr>
      <w:r>
        <w:t>Calculate the average marks.</w:t>
      </w:r>
    </w:p>
    <w:p>
      <w:pPr>
        <w:pStyle w:val="ListNumber"/>
      </w:pPr>
      <w:r>
        <w:t>Find the highest marks.</w:t>
      </w:r>
    </w:p>
    <w:p>
      <w:pPr>
        <w:pStyle w:val="ListNumber"/>
      </w:pPr>
      <w:r>
        <w:t>Find the lowest marks.</w:t>
      </w:r>
    </w:p>
    <w:p>
      <w:pPr>
        <w:pStyle w:val="ListNumber"/>
      </w:pPr>
      <w:r>
        <w:t>Count how many students passed and failed.</w:t>
      </w:r>
    </w:p>
    <w:p>
      <w:pPr>
        <w:pStyle w:val="ListNumber"/>
      </w:pPr>
      <w:r>
        <w:t>Use functions for at least two operations.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20"/>
        </w:rPr>
        <w:t>Input:</w:t>
        <w:br/>
        <w:t>5</w:t>
        <w:br/>
        <w:t>Marks: 45 78 32 90 60</w:t>
        <w:br/>
        <w:br/>
        <w:t>Output:</w:t>
        <w:br/>
        <w:t>Average: 61</w:t>
        <w:br/>
        <w:t>Highest: 90</w:t>
        <w:br/>
        <w:t>Lowest: 32</w:t>
        <w:br/>
        <w:t>Passed: 4</w:t>
        <w:br/>
        <w:t>Failed: 1</w:t>
      </w:r>
    </w:p>
    <w:p>
      <w:r>
        <w:rPr>
          <w:b/>
        </w:rPr>
        <w:t xml:space="preserve">Logic Challenge: </w:t>
      </w:r>
      <w:r>
        <w:t>How can you find the highest and lowest marks without sorting the array?</w:t>
      </w:r>
    </w:p>
    <w:p>
      <w:r>
        <w:br w:type="page"/>
      </w:r>
    </w:p>
    <w:p>
      <w:r>
        <w:rPr>
          <w:b/>
          <w:sz w:val="32"/>
        </w:rPr>
        <w:t>Question 8: Digital Number Analyzer</w:t>
      </w:r>
    </w:p>
    <w:p>
      <w:r>
        <w:rPr>
          <w:b/>
        </w:rPr>
        <w:t xml:space="preserve">Difficulty: </w:t>
      </w:r>
      <w:r>
        <w:t>Intermediate</w:t>
      </w:r>
    </w:p>
    <w:p>
      <w:r>
        <w:rPr>
          <w:b/>
        </w:rPr>
        <w:t xml:space="preserve">Topics: </w:t>
      </w:r>
      <w:r>
        <w:t>Loops, Functions, Operators, Conditional Statements</w:t>
      </w:r>
    </w:p>
    <w:p>
      <w:r>
        <w:t>Write a C++ program that takes an integer and performs several number-analysis operations.</w:t>
      </w:r>
    </w:p>
    <w:p>
      <w:r>
        <w:rPr>
          <w:b/>
        </w:rPr>
        <w:t>Requirements:</w:t>
      </w:r>
    </w:p>
    <w:p>
      <w:pPr>
        <w:pStyle w:val="ListNumber"/>
      </w:pPr>
      <w:r>
        <w:t>Count the number of digits.</w:t>
      </w:r>
    </w:p>
    <w:p>
      <w:pPr>
        <w:pStyle w:val="ListNumber"/>
      </w:pPr>
      <w:r>
        <w:t>Calculate the sum of the digits.</w:t>
      </w:r>
    </w:p>
    <w:p>
      <w:pPr>
        <w:pStyle w:val="ListNumber"/>
      </w:pPr>
      <w:r>
        <w:t>Reverse the number.</w:t>
      </w:r>
    </w:p>
    <w:p>
      <w:pPr>
        <w:pStyle w:val="ListNumber"/>
      </w:pPr>
      <w:r>
        <w:t>Check whether the number is a palindrome.</w:t>
      </w:r>
    </w:p>
    <w:p>
      <w:pPr>
        <w:pStyle w:val="ListNumber"/>
      </w:pPr>
      <w:r>
        <w:t>Check whether the number is an Armstrong number.</w:t>
      </w:r>
    </w:p>
    <w:p>
      <w:pPr>
        <w:pStyle w:val="ListNumber"/>
      </w:pPr>
      <w:r>
        <w:t>Implement the major operations using separate functions.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20"/>
        </w:rPr>
        <w:t>Input: 121</w:t>
        <w:br/>
        <w:br/>
        <w:t>Output:</w:t>
        <w:br/>
        <w:t>Number of digits: 3</w:t>
        <w:br/>
        <w:t>Sum of digits: 4</w:t>
        <w:br/>
        <w:t>Reverse: 121</w:t>
        <w:br/>
        <w:t>Palindrome: Yes</w:t>
        <w:br/>
        <w:t>Armstrong: No</w:t>
      </w:r>
    </w:p>
    <w:p>
      <w:r>
        <w:rPr>
          <w:b/>
        </w:rPr>
        <w:t xml:space="preserve">Logic Challenge: </w:t>
      </w:r>
      <w:r>
        <w:t>How can you extract the last digit of a number using mathematical operators?</w:t>
      </w:r>
    </w:p>
    <w:p>
      <w:r>
        <w:br w:type="page"/>
      </w:r>
    </w:p>
    <w:p>
      <w:r>
        <w:rPr>
          <w:b/>
          <w:sz w:val="32"/>
        </w:rPr>
        <w:t>Question 9: Simple Quiz Application</w:t>
      </w:r>
    </w:p>
    <w:p>
      <w:r>
        <w:rPr>
          <w:b/>
        </w:rPr>
        <w:t xml:space="preserve">Difficulty: </w:t>
      </w:r>
      <w:r>
        <w:t>Intermediate</w:t>
      </w:r>
    </w:p>
    <w:p>
      <w:r>
        <w:rPr>
          <w:b/>
        </w:rPr>
        <w:t xml:space="preserve">Topics: </w:t>
      </w:r>
      <w:r>
        <w:t>Strings, Arrays, Loops, Functions, Conditional Statements</w:t>
      </w:r>
    </w:p>
    <w:p>
      <w:r>
        <w:t>Create a console-based quiz application containing five multiple-choice questions.</w:t>
      </w:r>
    </w:p>
    <w:p>
      <w:r>
        <w:rPr>
          <w:b/>
        </w:rPr>
        <w:t>Requirements:</w:t>
      </w:r>
    </w:p>
    <w:p>
      <w:pPr>
        <w:pStyle w:val="ListNumber"/>
      </w:pPr>
      <w:r>
        <w:t>Store five questions.</w:t>
      </w:r>
    </w:p>
    <w:p>
      <w:pPr>
        <w:pStyle w:val="ListNumber"/>
      </w:pPr>
      <w:r>
        <w:t>Store four options for each question.</w:t>
      </w:r>
    </w:p>
    <w:p>
      <w:pPr>
        <w:pStyle w:val="ListNumber"/>
      </w:pPr>
      <w:r>
        <w:t>Store the correct answer for each question.</w:t>
      </w:r>
    </w:p>
    <w:p>
      <w:pPr>
        <w:pStyle w:val="ListNumber"/>
      </w:pPr>
      <w:r>
        <w:t>Display one question at a time.</w:t>
      </w:r>
    </w:p>
    <w:p>
      <w:pPr>
        <w:pStyle w:val="ListNumber"/>
      </w:pPr>
      <w:r>
        <w:t>Accept the user's answer.</w:t>
      </w:r>
    </w:p>
    <w:p>
      <w:pPr>
        <w:pStyle w:val="ListNumber"/>
      </w:pPr>
      <w:r>
        <w:t>Display whether the answer is correct or incorrect.</w:t>
      </w:r>
    </w:p>
    <w:p>
      <w:pPr>
        <w:pStyle w:val="ListNumber"/>
      </w:pPr>
      <w:r>
        <w:t>Calculate and display the final score.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20"/>
        </w:rPr>
        <w:t>Question 1:</w:t>
        <w:br/>
        <w:t>Which language is used to develop this program?</w:t>
        <w:br/>
        <w:br/>
        <w:t>A. Python</w:t>
        <w:br/>
        <w:t>B. C++</w:t>
        <w:br/>
        <w:t>C. HTML</w:t>
        <w:br/>
        <w:t>D. CSS</w:t>
        <w:br/>
        <w:br/>
        <w:t>Enter your answer: B</w:t>
        <w:br/>
        <w:t>Correct!</w:t>
      </w:r>
    </w:p>
    <w:p>
      <w:r>
        <w:rPr>
          <w:b/>
        </w:rPr>
        <w:t xml:space="preserve">Logic Challenge: </w:t>
      </w:r>
      <w:r>
        <w:t>How can you organize multiple questions, options, and answers using arrays or suitable data structures?</w:t>
      </w:r>
    </w:p>
    <w:p>
      <w:r>
        <w:br w:type="page"/>
      </w:r>
    </w:p>
    <w:p>
      <w:r>
        <w:rPr>
          <w:b/>
          <w:sz w:val="32"/>
        </w:rPr>
        <w:t>Question 10: Personal Expense Tracker</w:t>
      </w:r>
    </w:p>
    <w:p>
      <w:r>
        <w:rPr>
          <w:b/>
        </w:rPr>
        <w:t xml:space="preserve">Difficulty: </w:t>
      </w:r>
      <w:r>
        <w:t>Intermediate / Mini Project</w:t>
      </w:r>
    </w:p>
    <w:p>
      <w:r>
        <w:rPr>
          <w:b/>
        </w:rPr>
        <w:t xml:space="preserve">Topics: </w:t>
      </w:r>
      <w:r>
        <w:t>Arrays, Strings, Loops, Functions, Switch Case, Conditional Statements</w:t>
      </w:r>
    </w:p>
    <w:p>
      <w:r>
        <w:t>Create a console-based Personal Expense Tracker that allows a user to record and analyze personal expenses.</w:t>
      </w:r>
    </w:p>
    <w:p>
      <w:r>
        <w:rPr>
          <w:b/>
        </w:rPr>
        <w:t>Menu:</w:t>
      </w:r>
    </w:p>
    <w:p>
      <w:pPr>
        <w:pStyle w:val="ListBullet"/>
      </w:pPr>
      <w:r>
        <w:t>1. Add Expense</w:t>
      </w:r>
    </w:p>
    <w:p>
      <w:pPr>
        <w:pStyle w:val="ListBullet"/>
      </w:pPr>
      <w:r>
        <w:t>2. View All Expenses</w:t>
      </w:r>
    </w:p>
    <w:p>
      <w:pPr>
        <w:pStyle w:val="ListBullet"/>
      </w:pPr>
      <w:r>
        <w:t>3. Calculate Total Expense</w:t>
      </w:r>
    </w:p>
    <w:p>
      <w:pPr>
        <w:pStyle w:val="ListBullet"/>
      </w:pPr>
      <w:r>
        <w:t>4. Find Highest Expense</w:t>
      </w:r>
    </w:p>
    <w:p>
      <w:pPr>
        <w:pStyle w:val="ListBullet"/>
      </w:pPr>
      <w:r>
        <w:t>5. Search Expense by Category</w:t>
      </w:r>
    </w:p>
    <w:p>
      <w:pPr>
        <w:pStyle w:val="ListBullet"/>
      </w:pPr>
      <w:r>
        <w:t>6. Exit</w:t>
      </w:r>
    </w:p>
    <w:p>
      <w:r>
        <w:rPr>
          <w:b/>
        </w:rPr>
        <w:t>Requirements:</w:t>
      </w:r>
    </w:p>
    <w:p>
      <w:pPr>
        <w:pStyle w:val="ListNumber"/>
      </w:pPr>
      <w:r>
        <w:t>Allow users to add an expense amount and category.</w:t>
      </w:r>
    </w:p>
    <w:p>
      <w:pPr>
        <w:pStyle w:val="ListNumber"/>
      </w:pPr>
      <w:r>
        <w:t>Store multiple expenses using arrays or suitable data structures.</w:t>
      </w:r>
    </w:p>
    <w:p>
      <w:pPr>
        <w:pStyle w:val="ListNumber"/>
      </w:pPr>
      <w:r>
        <w:t>Display all recorded expenses.</w:t>
      </w:r>
    </w:p>
    <w:p>
      <w:pPr>
        <w:pStyle w:val="ListNumber"/>
      </w:pPr>
      <w:r>
        <w:t>Calculate the total expense.</w:t>
      </w:r>
    </w:p>
    <w:p>
      <w:pPr>
        <w:pStyle w:val="ListNumber"/>
      </w:pPr>
      <w:r>
        <w:t>Find and display the highest expense.</w:t>
      </w:r>
    </w:p>
    <w:p>
      <w:pPr>
        <w:pStyle w:val="ListNumber"/>
      </w:pPr>
      <w:r>
        <w:t>Search expenses by categories such as Food, Transportation, Education, and Entertainment.</w:t>
      </w:r>
    </w:p>
    <w:p>
      <w:pPr>
        <w:pStyle w:val="ListNumber"/>
      </w:pPr>
      <w:r>
        <w:t>Use functions to organize the program.</w:t>
      </w:r>
    </w:p>
    <w:p>
      <w:pPr>
        <w:pStyle w:val="ListNumber"/>
      </w:pPr>
      <w:r>
        <w:t>Use a loop and switch-case statement to manage the menu.</w:t>
      </w:r>
    </w:p>
    <w:p>
      <w:r>
        <w:rPr>
          <w:b/>
        </w:rPr>
        <w:t>Example:</w:t>
      </w:r>
    </w:p>
    <w:p>
      <w:pPr>
        <w:pStyle w:val="NoSpacing"/>
      </w:pPr>
      <w:r>
        <w:rPr>
          <w:rFonts w:ascii="Consolas" w:hAnsi="Consolas"/>
          <w:sz w:val="20"/>
        </w:rPr>
        <w:t>Expense 1: Food - Rs. 250</w:t>
        <w:br/>
        <w:t>Expense 2: Transport - Rs. 100</w:t>
        <w:br/>
        <w:t>Expense 3: Education - Rs. 500</w:t>
        <w:br/>
        <w:br/>
        <w:t>Total Expense: Rs. 850</w:t>
        <w:br/>
        <w:t>Highest Expense: Education - Rs. 500</w:t>
      </w:r>
    </w:p>
    <w:p>
      <w:r>
        <w:rPr>
          <w:b/>
        </w:rPr>
        <w:t xml:space="preserve">Logic Challenge: </w:t>
      </w:r>
      <w:r>
        <w:t>How can you store multiple expenses and retrieve only the expenses belonging to a particular category?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Practice Reminder</w:t>
      </w:r>
    </w:p>
    <w:p>
      <w:pPr>
        <w:pStyle w:val="ListBullet"/>
      </w:pPr>
      <w:r>
        <w:t>Understand the problem before writing code.</w:t>
      </w:r>
    </w:p>
    <w:p>
      <w:pPr>
        <w:pStyle w:val="ListBullet"/>
      </w:pPr>
      <w:r>
        <w:t>Write an algorithm or pseudocode first.</w:t>
      </w:r>
    </w:p>
    <w:p>
      <w:pPr>
        <w:pStyle w:val="ListBullet"/>
      </w:pPr>
      <w:r>
        <w:t>Test normal, boundary, and invalid inputs.</w:t>
      </w:r>
    </w:p>
    <w:p>
      <w:pPr>
        <w:pStyle w:val="ListBullet"/>
      </w:pPr>
      <w:r>
        <w:t>Try solving each problem without looking at solutions.</w:t>
      </w:r>
    </w:p>
    <w:p>
      <w:pPr>
        <w:pStyle w:val="ListBullet"/>
      </w:pPr>
      <w:r>
        <w:t>Improve your code by using meaningful names and reusable functions.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